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EC88" w14:textId="77777777" w:rsidR="00E324E3" w:rsidRPr="000427EC" w:rsidRDefault="00E324E3" w:rsidP="00E324E3">
      <w:pPr>
        <w:jc w:val="center"/>
      </w:pPr>
      <w:r w:rsidRPr="000427EC">
        <w:rPr>
          <w:b/>
          <w:bCs/>
        </w:rPr>
        <w:t>CONTRATO DE DESARROLLO Y PRESTACIÓN DE SERVICIOS DE SOFTWARE</w:t>
      </w:r>
    </w:p>
    <w:p w14:paraId="3BC9ECAE" w14:textId="77777777" w:rsidR="00E324E3" w:rsidRDefault="00E324E3" w:rsidP="00E324E3"/>
    <w:p w14:paraId="4C89AFCB" w14:textId="4D00477A" w:rsidR="00E324E3" w:rsidRDefault="00E324E3" w:rsidP="00E324E3">
      <w:r w:rsidRPr="000427EC">
        <w:t xml:space="preserve">En </w:t>
      </w:r>
      <w:r w:rsidRPr="000427EC">
        <w:rPr>
          <w:b/>
          <w:bCs/>
        </w:rPr>
        <w:t>Santiago de Chile</w:t>
      </w:r>
      <w:r w:rsidRPr="000427EC">
        <w:t xml:space="preserve">, a </w:t>
      </w:r>
      <w:r w:rsidRPr="00E324E3">
        <w:rPr>
          <w:b/>
          <w:bCs/>
        </w:rPr>
        <w:t>[Fecha],</w:t>
      </w:r>
      <w:r w:rsidRPr="000427EC">
        <w:t xml:space="preserve"> entre:</w:t>
      </w:r>
      <w:r>
        <w:t xml:space="preserve"> </w:t>
      </w:r>
      <w:r>
        <w:rPr>
          <w:b/>
          <w:bCs/>
        </w:rPr>
        <w:t>[NombreCliente]</w:t>
      </w:r>
      <w:r w:rsidRPr="000427EC">
        <w:t>, en adelante “CLIENTE”,</w:t>
      </w:r>
      <w:r>
        <w:t xml:space="preserve"> </w:t>
      </w:r>
      <w:r w:rsidRPr="000427EC">
        <w:t>y</w:t>
      </w:r>
      <w:r>
        <w:t xml:space="preserve"> </w:t>
      </w:r>
      <w:r w:rsidRPr="000427EC">
        <w:rPr>
          <w:b/>
          <w:bCs/>
        </w:rPr>
        <w:t>PLATAFORMAS WEB</w:t>
      </w:r>
      <w:r w:rsidRPr="000427EC">
        <w:t xml:space="preserve">, representada por </w:t>
      </w:r>
      <w:r w:rsidRPr="000427EC">
        <w:rPr>
          <w:b/>
          <w:bCs/>
        </w:rPr>
        <w:t>IGNACIO AGUILERA GARRIDO</w:t>
      </w:r>
      <w:r w:rsidRPr="000427EC">
        <w:t>, RUT N° 18.414.072-1, en adelante “DESARROLLADOR”,</w:t>
      </w:r>
      <w:r>
        <w:t xml:space="preserve"> </w:t>
      </w:r>
      <w:r w:rsidRPr="000427EC">
        <w:t>se acuerda lo siguiente:</w:t>
      </w:r>
    </w:p>
    <w:p w14:paraId="5929DDC1" w14:textId="77777777" w:rsidR="00E324E3" w:rsidRPr="000427EC" w:rsidRDefault="00E324E3" w:rsidP="00E324E3"/>
    <w:p w14:paraId="362D1B3E" w14:textId="77777777" w:rsidR="00E324E3" w:rsidRPr="000427EC" w:rsidRDefault="00E324E3" w:rsidP="00E324E3">
      <w:pPr>
        <w:rPr>
          <w:b/>
          <w:bCs/>
        </w:rPr>
      </w:pPr>
      <w:r w:rsidRPr="000427EC">
        <w:rPr>
          <w:b/>
          <w:bCs/>
        </w:rPr>
        <w:t>1. OBJETIVO</w:t>
      </w:r>
    </w:p>
    <w:p w14:paraId="7B7AE31A" w14:textId="77777777" w:rsidR="00E324E3" w:rsidRPr="000427EC" w:rsidRDefault="00E324E3" w:rsidP="00E324E3">
      <w:r w:rsidRPr="000427EC">
        <w:t>El presente contrato tiene como objetivo la prestación de servicios de desarrollo de soluciones tecnológicas (aplicaciones, sitios web y sistemas), incluyendo su integración con las plataformas del CLIENTE.</w:t>
      </w:r>
    </w:p>
    <w:p w14:paraId="34674486" w14:textId="77777777" w:rsidR="00E324E3" w:rsidRPr="000427EC" w:rsidRDefault="00E324E3" w:rsidP="00E324E3">
      <w:pPr>
        <w:rPr>
          <w:b/>
          <w:bCs/>
        </w:rPr>
      </w:pPr>
      <w:r w:rsidRPr="000427EC">
        <w:rPr>
          <w:b/>
          <w:bCs/>
        </w:rPr>
        <w:t>2. ALCANCE</w:t>
      </w:r>
    </w:p>
    <w:p w14:paraId="78BC87B1" w14:textId="77777777" w:rsidR="00E324E3" w:rsidRPr="000427EC" w:rsidRDefault="00E324E3" w:rsidP="00E324E3">
      <w:r w:rsidRPr="000427EC">
        <w:t>El desarrollo considera lo previamente acordado entre ambas partes y la cotización aceptada, la cual forma parte de este contrato.</w:t>
      </w:r>
      <w:r w:rsidRPr="000427EC">
        <w:br/>
        <w:t>Todo requerimiento adicional será cotizado aparte.</w:t>
      </w:r>
    </w:p>
    <w:p w14:paraId="73AE8849" w14:textId="77777777" w:rsidR="00E324E3" w:rsidRPr="000427EC" w:rsidRDefault="00E324E3" w:rsidP="00E324E3">
      <w:pPr>
        <w:rPr>
          <w:b/>
          <w:bCs/>
        </w:rPr>
      </w:pPr>
      <w:r w:rsidRPr="000427EC">
        <w:rPr>
          <w:b/>
          <w:bCs/>
        </w:rPr>
        <w:t>3. PLAZO</w:t>
      </w:r>
    </w:p>
    <w:p w14:paraId="09AF4372" w14:textId="77777777" w:rsidR="00E324E3" w:rsidRPr="000427EC" w:rsidRDefault="00E324E3" w:rsidP="00E324E3">
      <w:r w:rsidRPr="000427EC">
        <w:t xml:space="preserve">Duración estimada: </w:t>
      </w:r>
      <w:r w:rsidRPr="0000417F">
        <w:rPr>
          <w:b/>
          <w:bCs/>
        </w:rPr>
        <w:t>[TIEMPO_ESTIMADO]</w:t>
      </w:r>
      <w:r w:rsidRPr="000427EC">
        <w:t>, desde la entrega de accesos e información por parte del CLIENTE.</w:t>
      </w:r>
    </w:p>
    <w:p w14:paraId="23BB27AF" w14:textId="77777777" w:rsidR="00E324E3" w:rsidRPr="000427EC" w:rsidRDefault="00E324E3" w:rsidP="00E324E3">
      <w:pPr>
        <w:rPr>
          <w:b/>
          <w:bCs/>
        </w:rPr>
      </w:pPr>
      <w:r w:rsidRPr="000427EC">
        <w:rPr>
          <w:b/>
          <w:bCs/>
        </w:rPr>
        <w:t>4. PAGOS</w:t>
      </w:r>
    </w:p>
    <w:p w14:paraId="5DEE320C" w14:textId="77777777" w:rsidR="00E324E3" w:rsidRPr="000427EC" w:rsidRDefault="00E324E3" w:rsidP="00E324E3">
      <w:r w:rsidRPr="000427EC">
        <w:t xml:space="preserve">El valor total del servicio es de </w:t>
      </w:r>
      <w:r w:rsidRPr="000427EC">
        <w:rPr>
          <w:b/>
          <w:bCs/>
        </w:rPr>
        <w:t>[</w:t>
      </w:r>
      <w:r>
        <w:rPr>
          <w:b/>
          <w:bCs/>
        </w:rPr>
        <w:t>MONTO ACORDADO</w:t>
      </w:r>
      <w:r w:rsidRPr="000427EC">
        <w:rPr>
          <w:b/>
          <w:bCs/>
        </w:rPr>
        <w:t xml:space="preserve"> + M</w:t>
      </w:r>
      <w:r>
        <w:rPr>
          <w:b/>
          <w:bCs/>
        </w:rPr>
        <w:t>ONEDA</w:t>
      </w:r>
      <w:r w:rsidRPr="000427EC">
        <w:rPr>
          <w:b/>
          <w:bCs/>
        </w:rPr>
        <w:t>]</w:t>
      </w:r>
      <w:r w:rsidRPr="000427EC">
        <w:t>, según cotización aceptada.</w:t>
      </w:r>
    </w:p>
    <w:p w14:paraId="1602EF85" w14:textId="77777777" w:rsidR="00E324E3" w:rsidRPr="000427EC" w:rsidRDefault="00E324E3" w:rsidP="00E324E3">
      <w:r w:rsidRPr="000427EC">
        <w:t>El pago se realizará de la siguiente forma:</w:t>
      </w:r>
    </w:p>
    <w:p w14:paraId="09AB9025" w14:textId="77777777" w:rsidR="00E324E3" w:rsidRPr="000427EC" w:rsidRDefault="00E324E3" w:rsidP="00E324E3">
      <w:pPr>
        <w:numPr>
          <w:ilvl w:val="0"/>
          <w:numId w:val="64"/>
        </w:numPr>
      </w:pPr>
      <w:r w:rsidRPr="000427EC">
        <w:t>50% al inicio</w:t>
      </w:r>
    </w:p>
    <w:p w14:paraId="15C59238" w14:textId="77777777" w:rsidR="00E324E3" w:rsidRPr="000427EC" w:rsidRDefault="00E324E3" w:rsidP="00E324E3">
      <w:pPr>
        <w:numPr>
          <w:ilvl w:val="0"/>
          <w:numId w:val="64"/>
        </w:numPr>
      </w:pPr>
      <w:r w:rsidRPr="000427EC">
        <w:t>50% contra entrega y validación</w:t>
      </w:r>
    </w:p>
    <w:p w14:paraId="5787195A" w14:textId="77777777" w:rsidR="00E324E3" w:rsidRPr="000427EC" w:rsidRDefault="00E324E3" w:rsidP="00E324E3">
      <w:r w:rsidRPr="000427EC">
        <w:t>No se pondrá en producción el sistema hasta el pago total.</w:t>
      </w:r>
      <w:r w:rsidRPr="000427EC">
        <w:br/>
        <w:t>El no pago permite suspender el servicio.</w:t>
      </w:r>
    </w:p>
    <w:p w14:paraId="74E47592" w14:textId="77777777" w:rsidR="00E324E3" w:rsidRPr="000427EC" w:rsidRDefault="00E324E3" w:rsidP="00E324E3">
      <w:pPr>
        <w:rPr>
          <w:b/>
          <w:bCs/>
        </w:rPr>
      </w:pPr>
      <w:r w:rsidRPr="000427EC">
        <w:rPr>
          <w:b/>
          <w:bCs/>
        </w:rPr>
        <w:t>5. CONFIDENCIALIDAD</w:t>
      </w:r>
    </w:p>
    <w:p w14:paraId="7B7F671C" w14:textId="77777777" w:rsidR="00E324E3" w:rsidRPr="000427EC" w:rsidRDefault="00E324E3" w:rsidP="00E324E3">
      <w:r w:rsidRPr="000427EC">
        <w:t>El DESARROLLADOR se compromete a no divulgar ni utilizar información del CLIENTE fuera de este proyecto.</w:t>
      </w:r>
    </w:p>
    <w:p w14:paraId="61A38DCA" w14:textId="77777777" w:rsidR="00E324E3" w:rsidRPr="000427EC" w:rsidRDefault="00E324E3" w:rsidP="00E324E3">
      <w:pPr>
        <w:rPr>
          <w:b/>
          <w:bCs/>
        </w:rPr>
      </w:pPr>
      <w:r w:rsidRPr="000427EC">
        <w:rPr>
          <w:b/>
          <w:bCs/>
        </w:rPr>
        <w:t>6. PROTECCIÓN DE DATOS</w:t>
      </w:r>
    </w:p>
    <w:p w14:paraId="5A835885" w14:textId="77777777" w:rsidR="00E324E3" w:rsidRDefault="00E324E3" w:rsidP="00E324E3">
      <w:r w:rsidRPr="000427EC">
        <w:t>No se hará uso indebido de los datos y se resguardará especialmente la información sensible. En caso de manejar datos críticos, se aplicarán medidas de seguridad como cifrado o servicios externos seguros.</w:t>
      </w:r>
    </w:p>
    <w:p w14:paraId="7BE7D3DC" w14:textId="77777777" w:rsidR="00E324E3" w:rsidRDefault="00E324E3" w:rsidP="00E324E3"/>
    <w:p w14:paraId="3A034C07" w14:textId="77777777" w:rsidR="00FA29EB" w:rsidRDefault="00FA29EB" w:rsidP="00E324E3">
      <w:pPr>
        <w:sectPr w:rsidR="00FA29EB" w:rsidSect="00055B1F">
          <w:headerReference w:type="default" r:id="rId8"/>
          <w:pgSz w:w="12240" w:h="15840"/>
          <w:pgMar w:top="1440" w:right="567" w:bottom="1440" w:left="567" w:header="720" w:footer="720" w:gutter="0"/>
          <w:cols w:space="720"/>
          <w:docGrid w:linePitch="360"/>
        </w:sectPr>
      </w:pPr>
    </w:p>
    <w:p w14:paraId="27D6BD9A" w14:textId="77777777" w:rsidR="00E324E3" w:rsidRPr="000427EC" w:rsidRDefault="00E324E3" w:rsidP="00E324E3">
      <w:pPr>
        <w:spacing w:line="240" w:lineRule="auto"/>
        <w:rPr>
          <w:b/>
          <w:bCs/>
        </w:rPr>
      </w:pPr>
      <w:r w:rsidRPr="000427EC">
        <w:rPr>
          <w:b/>
          <w:bCs/>
        </w:rPr>
        <w:lastRenderedPageBreak/>
        <w:t>7. GARANTÍA</w:t>
      </w:r>
    </w:p>
    <w:p w14:paraId="74348194" w14:textId="77777777" w:rsidR="00E324E3" w:rsidRDefault="00E324E3" w:rsidP="00E324E3">
      <w:pPr>
        <w:spacing w:line="240" w:lineRule="auto"/>
      </w:pPr>
      <w:r w:rsidRPr="000427EC">
        <w:t>Garantía de 30 días, extensible hasta 60 días desde la entrega.</w:t>
      </w:r>
      <w:r>
        <w:t xml:space="preserve"> </w:t>
      </w:r>
      <w:r w:rsidRPr="000427EC">
        <w:t>Aplica solo a las funcionalidades desarrolladas y cubre errores atribuibles al desarrollo, sin costo.</w:t>
      </w:r>
    </w:p>
    <w:p w14:paraId="1D5BF34B" w14:textId="77777777" w:rsidR="00E324E3" w:rsidRPr="00FB2820" w:rsidRDefault="00E324E3" w:rsidP="00E324E3">
      <w:pPr>
        <w:spacing w:line="240" w:lineRule="auto"/>
        <w:rPr>
          <w:b/>
          <w:bCs/>
        </w:rPr>
      </w:pPr>
      <w:r>
        <w:rPr>
          <w:b/>
          <w:bCs/>
        </w:rPr>
        <w:t>8</w:t>
      </w:r>
      <w:r w:rsidRPr="00FB2820">
        <w:rPr>
          <w:b/>
          <w:bCs/>
        </w:rPr>
        <w:t>. SUSCRIPCIÓN MENSUAL</w:t>
      </w:r>
    </w:p>
    <w:p w14:paraId="6B9146B5" w14:textId="77777777" w:rsidR="00E324E3" w:rsidRPr="000427EC" w:rsidRDefault="00E324E3" w:rsidP="00E324E3">
      <w:pPr>
        <w:spacing w:line="240" w:lineRule="auto"/>
      </w:pPr>
      <w:r w:rsidRPr="00FB2820">
        <w:t xml:space="preserve">El CLIENTE podrá optar por una suscripción mensual de </w:t>
      </w:r>
      <w:r w:rsidRPr="00FB2820">
        <w:rPr>
          <w:b/>
          <w:bCs/>
        </w:rPr>
        <w:t>10 USD</w:t>
      </w:r>
      <w:r w:rsidRPr="00FB2820">
        <w:t>, cobrada a fin de cada mes.Incluye continuidad operativa, mantenimiento, soporte 24/7 y mejoras sobre lo ya desarrollado.Los desarrollos nuevos se cotizan aparte. En caso de no pago, el servicio podrá ser suspendido.</w:t>
      </w:r>
    </w:p>
    <w:p w14:paraId="3F526C04" w14:textId="77777777" w:rsidR="00E324E3" w:rsidRPr="00313494" w:rsidRDefault="00E324E3" w:rsidP="00E324E3">
      <w:pPr>
        <w:spacing w:line="240" w:lineRule="auto"/>
        <w:rPr>
          <w:b/>
          <w:bCs/>
        </w:rPr>
      </w:pPr>
      <w:r>
        <w:rPr>
          <w:b/>
          <w:bCs/>
        </w:rPr>
        <w:t>9</w:t>
      </w:r>
      <w:r w:rsidRPr="000427EC">
        <w:rPr>
          <w:b/>
          <w:bCs/>
        </w:rPr>
        <w:t>. PROPIEDAD</w:t>
      </w:r>
    </w:p>
    <w:p w14:paraId="58069C69" w14:textId="77777777" w:rsidR="00E324E3" w:rsidRPr="00313494" w:rsidRDefault="00E324E3" w:rsidP="00E324E3">
      <w:pPr>
        <w:spacing w:line="240" w:lineRule="auto"/>
      </w:pPr>
      <w:r w:rsidRPr="00313494">
        <w:t>Las partes acuerdan que los desarrollos realizados en el marco de este contrato se considerarán como “Work for Hire”, destinados al uso y propiedad del CLIENTE.La propiedad total del desarrollo se hará efectiva una vez realizado el pago completo de los servicios.El DESARROLLADOR no hará uso, copia ni reutilización de información, datos o elementos propios del CLIENTE en otros proyectos.</w:t>
      </w:r>
    </w:p>
    <w:p w14:paraId="10AB4283" w14:textId="77777777" w:rsidR="00E324E3" w:rsidRPr="000427EC" w:rsidRDefault="00E324E3" w:rsidP="00E324E3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Pr="000427EC">
        <w:rPr>
          <w:b/>
          <w:bCs/>
        </w:rPr>
        <w:t>. RESPONSABILIDAD</w:t>
      </w:r>
    </w:p>
    <w:p w14:paraId="15235151" w14:textId="77777777" w:rsidR="00E324E3" w:rsidRPr="000427EC" w:rsidRDefault="00E324E3" w:rsidP="00E324E3">
      <w:pPr>
        <w:spacing w:line="240" w:lineRule="auto"/>
      </w:pPr>
      <w:r w:rsidRPr="000427EC">
        <w:t>La responsabilidad del DESARROLLADOR se limita al monto pagado por el CLIENTE.</w:t>
      </w:r>
    </w:p>
    <w:p w14:paraId="06F34CF9" w14:textId="77777777" w:rsidR="00E324E3" w:rsidRPr="000427EC" w:rsidRDefault="00E324E3" w:rsidP="00E324E3">
      <w:pPr>
        <w:spacing w:line="240" w:lineRule="auto"/>
        <w:rPr>
          <w:b/>
          <w:bCs/>
        </w:rPr>
      </w:pPr>
      <w:r>
        <w:rPr>
          <w:b/>
          <w:bCs/>
        </w:rPr>
        <w:t>11</w:t>
      </w:r>
      <w:r w:rsidRPr="000427EC">
        <w:rPr>
          <w:b/>
          <w:bCs/>
        </w:rPr>
        <w:t>. TÉRMINO</w:t>
      </w:r>
    </w:p>
    <w:p w14:paraId="3EDC96F1" w14:textId="77777777" w:rsidR="00E324E3" w:rsidRPr="000427EC" w:rsidRDefault="00E324E3" w:rsidP="00E324E3">
      <w:pPr>
        <w:spacing w:line="240" w:lineRule="auto"/>
      </w:pPr>
      <w:r w:rsidRPr="000427EC">
        <w:t>Cualquiera de las partes puede dar término al contrato. Se pagará lo trabajado hasta la fecha.</w:t>
      </w:r>
    </w:p>
    <w:p w14:paraId="2F977504" w14:textId="77777777" w:rsidR="00E324E3" w:rsidRPr="000427EC" w:rsidRDefault="00E324E3" w:rsidP="00E324E3">
      <w:pPr>
        <w:spacing w:line="240" w:lineRule="auto"/>
        <w:rPr>
          <w:b/>
          <w:bCs/>
        </w:rPr>
      </w:pPr>
      <w:r>
        <w:rPr>
          <w:b/>
          <w:bCs/>
        </w:rPr>
        <w:t>12</w:t>
      </w:r>
      <w:r w:rsidRPr="000427EC">
        <w:rPr>
          <w:b/>
          <w:bCs/>
        </w:rPr>
        <w:t>. FIRMA DIGITAL</w:t>
      </w:r>
    </w:p>
    <w:p w14:paraId="6070EFA5" w14:textId="77777777" w:rsidR="00E324E3" w:rsidRDefault="00E324E3" w:rsidP="00E324E3">
      <w:pPr>
        <w:spacing w:line="240" w:lineRule="auto"/>
        <w:rPr>
          <w:b/>
          <w:bCs/>
        </w:rPr>
      </w:pPr>
      <w:r w:rsidRPr="000427EC">
        <w:t>Este contrato puede firmarse electrónicamente y tendrá la misma validez legal.</w:t>
      </w:r>
    </w:p>
    <w:p w14:paraId="67A67AEF" w14:textId="77777777" w:rsidR="00E324E3" w:rsidRDefault="00E324E3" w:rsidP="00E324E3">
      <w:pPr>
        <w:jc w:val="center"/>
        <w:rPr>
          <w:b/>
          <w:bCs/>
        </w:rPr>
      </w:pPr>
    </w:p>
    <w:p w14:paraId="78C71589" w14:textId="77777777" w:rsidR="00E324E3" w:rsidRDefault="00E324E3" w:rsidP="00E324E3">
      <w:pPr>
        <w:jc w:val="center"/>
        <w:rPr>
          <w:b/>
          <w:bCs/>
        </w:rPr>
      </w:pPr>
    </w:p>
    <w:p w14:paraId="08922C7F" w14:textId="77777777" w:rsidR="00E324E3" w:rsidRDefault="00E324E3" w:rsidP="00E324E3">
      <w:pPr>
        <w:jc w:val="center"/>
        <w:rPr>
          <w:b/>
          <w:bCs/>
        </w:rPr>
      </w:pPr>
    </w:p>
    <w:p w14:paraId="6AC1C433" w14:textId="77777777" w:rsidR="00E324E3" w:rsidRPr="000427EC" w:rsidRDefault="00E324E3" w:rsidP="00E324E3">
      <w:pPr>
        <w:jc w:val="center"/>
      </w:pPr>
      <w:r w:rsidRPr="000427EC">
        <w:t>────────────────────────────</w:t>
      </w:r>
      <w:r w:rsidRPr="000427EC">
        <w:br/>
      </w:r>
      <w:r w:rsidRPr="000427EC">
        <w:rPr>
          <w:b/>
          <w:bCs/>
        </w:rPr>
        <w:t>DESARROLLADOR</w:t>
      </w:r>
    </w:p>
    <w:p w14:paraId="2690BDFB" w14:textId="77777777" w:rsidR="00E324E3" w:rsidRDefault="00E324E3" w:rsidP="00E324E3">
      <w:pPr>
        <w:jc w:val="center"/>
      </w:pPr>
      <w:r w:rsidRPr="000427EC">
        <w:t>PLATAFORMAS WEB</w:t>
      </w:r>
      <w:r w:rsidRPr="000427EC">
        <w:br/>
        <w:t>IGNACIO AGUILERA GARRIDO</w:t>
      </w:r>
      <w:r w:rsidRPr="000427EC">
        <w:br/>
        <w:t>RUT: 18.414.072-1</w:t>
      </w:r>
    </w:p>
    <w:p w14:paraId="19D51DC7" w14:textId="77777777" w:rsidR="00E324E3" w:rsidRDefault="00E324E3" w:rsidP="00E324E3">
      <w:pPr>
        <w:jc w:val="center"/>
      </w:pPr>
    </w:p>
    <w:p w14:paraId="1FE41BBC" w14:textId="77777777" w:rsidR="00E324E3" w:rsidRPr="000427EC" w:rsidRDefault="00E324E3" w:rsidP="00E324E3">
      <w:pPr>
        <w:jc w:val="center"/>
      </w:pPr>
    </w:p>
    <w:p w14:paraId="0D08B6DE" w14:textId="77777777" w:rsidR="00E324E3" w:rsidRPr="000427EC" w:rsidRDefault="00E324E3" w:rsidP="00E324E3">
      <w:pPr>
        <w:jc w:val="center"/>
      </w:pPr>
      <w:r w:rsidRPr="000427EC">
        <w:t>────────────────────────────</w:t>
      </w:r>
      <w:r w:rsidRPr="000427EC">
        <w:br/>
      </w:r>
      <w:r w:rsidRPr="000427EC">
        <w:rPr>
          <w:b/>
          <w:bCs/>
        </w:rPr>
        <w:t>CLIENTE</w:t>
      </w:r>
    </w:p>
    <w:p w14:paraId="36BEF37C" w14:textId="3B8CA1E7" w:rsidR="00B507B1" w:rsidRPr="00E324E3" w:rsidRDefault="00E324E3" w:rsidP="00FA29EB">
      <w:pPr>
        <w:jc w:val="center"/>
      </w:pPr>
      <w:r>
        <w:rPr>
          <w:b/>
          <w:bCs/>
        </w:rPr>
        <w:t>[NombreCliente]</w:t>
      </w:r>
      <w:r w:rsidRPr="000427EC">
        <w:br/>
      </w:r>
      <w:r>
        <w:t>RUT/ID</w:t>
      </w:r>
    </w:p>
    <w:sectPr w:rsidR="00B507B1" w:rsidRPr="00E324E3" w:rsidSect="00055B1F">
      <w:footerReference w:type="default" r:id="rId9"/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3899" w14:textId="77777777" w:rsidR="000A31A6" w:rsidRPr="005C273A" w:rsidRDefault="000A31A6" w:rsidP="00055B1F">
      <w:pPr>
        <w:spacing w:after="0" w:line="240" w:lineRule="auto"/>
      </w:pPr>
      <w:r w:rsidRPr="005C273A">
        <w:separator/>
      </w:r>
    </w:p>
  </w:endnote>
  <w:endnote w:type="continuationSeparator" w:id="0">
    <w:p w14:paraId="63D341B9" w14:textId="77777777" w:rsidR="000A31A6" w:rsidRPr="005C273A" w:rsidRDefault="000A31A6" w:rsidP="00055B1F">
      <w:pPr>
        <w:spacing w:after="0" w:line="240" w:lineRule="auto"/>
      </w:pPr>
      <w:r w:rsidRPr="005C27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AAC67" w14:textId="1858C248" w:rsidR="00FA29EB" w:rsidRDefault="00FA29EB" w:rsidP="00FA29EB">
    <w:pPr>
      <w:pStyle w:val="Footer"/>
      <w:jc w:val="center"/>
    </w:pPr>
    <w:r w:rsidRPr="00231E8C">
      <w:t>“Firmado electrónicamente mediante DocuSign”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B5BA" w14:textId="77777777" w:rsidR="000A31A6" w:rsidRPr="005C273A" w:rsidRDefault="000A31A6" w:rsidP="00055B1F">
      <w:pPr>
        <w:spacing w:after="0" w:line="240" w:lineRule="auto"/>
      </w:pPr>
      <w:r w:rsidRPr="005C273A">
        <w:separator/>
      </w:r>
    </w:p>
  </w:footnote>
  <w:footnote w:type="continuationSeparator" w:id="0">
    <w:p w14:paraId="44783A42" w14:textId="77777777" w:rsidR="000A31A6" w:rsidRPr="005C273A" w:rsidRDefault="000A31A6" w:rsidP="00055B1F">
      <w:pPr>
        <w:spacing w:after="0" w:line="240" w:lineRule="auto"/>
      </w:pPr>
      <w:r w:rsidRPr="005C27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804D" w14:textId="7C91D584" w:rsidR="00055B1F" w:rsidRPr="005C273A" w:rsidRDefault="00055B1F" w:rsidP="00DF5C91">
    <w:pPr>
      <w:pStyle w:val="Header"/>
      <w:tabs>
        <w:tab w:val="clear" w:pos="4680"/>
        <w:tab w:val="clear" w:pos="9360"/>
        <w:tab w:val="right" w:pos="8640"/>
      </w:tabs>
      <w:ind w:firstLine="8640"/>
    </w:pPr>
    <w:r w:rsidRPr="005C273A">
      <w:rPr>
        <w:rFonts w:ascii="Open Sans" w:eastAsia="Open Sans" w:hAnsi="Open Sans" w:cs="Open Sans"/>
        <w:b/>
        <w:sz w:val="28"/>
        <w:szCs w:val="28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0C117A61" wp14:editId="43E36483">
              <wp:simplePos x="0" y="0"/>
              <wp:positionH relativeFrom="column">
                <wp:posOffset>-360045</wp:posOffset>
              </wp:positionH>
              <wp:positionV relativeFrom="paragraph">
                <wp:posOffset>7620</wp:posOffset>
              </wp:positionV>
              <wp:extent cx="7399020" cy="114300"/>
              <wp:effectExtent l="0" t="0" r="11430" b="19050"/>
              <wp:wrapSquare wrapText="bothSides"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9020" cy="114300"/>
                        <a:chOff x="0" y="447675"/>
                        <a:chExt cx="5857875" cy="76200"/>
                      </a:xfrm>
                    </wpg:grpSpPr>
                    <wps:wsp>
                      <wps:cNvPr id="16" name="Conector recto de flecha 16"/>
                      <wps:cNvCnPr/>
                      <wps:spPr>
                        <a:xfrm>
                          <a:off x="0" y="485775"/>
                          <a:ext cx="5781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" name="Elipse 18"/>
                      <wps:cNvSpPr/>
                      <wps:spPr>
                        <a:xfrm>
                          <a:off x="5781675" y="44767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93D6EA"/>
                        </a:solidFill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4C909" w14:textId="77777777" w:rsidR="00055B1F" w:rsidRPr="005C273A" w:rsidRDefault="00055B1F" w:rsidP="00055B1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117A61" id="Grupo 1" o:spid="_x0000_s1026" style="position:absolute;left:0;text-align:left;margin-left:-28.35pt;margin-top:.6pt;width:582.6pt;height:9pt;z-index:-251657728;mso-width-relative:margin;mso-height-relative:margin" coordorigin=",4476" coordsize="5857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7" type="#_x0000_t32" style="position:absolute;top:4857;width:578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" strokecolor="black [3213]"/>
              <v:oval id="Elipse 18" o:spid="_x0000_s1028" style="position:absolute;left:57816;top:4476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" fillcolor="#93d6ea" strokecolor="black [3213]">
                <v:stroke startarrowwidth="narrow" startarrowlength="short" endarrowwidth="narrow" endarrowlength="short"/>
                <v:textbox inset="2.53958mm,2.53958mm,2.53958mm,2.53958mm">
                  <w:txbxContent>
                    <w:p w14:paraId="6C84C909" w14:textId="77777777" w:rsidR="00055B1F" w:rsidRPr="005C273A" w:rsidRDefault="00055B1F" w:rsidP="00055B1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oval>
              <w10:wrap type="square"/>
            </v:group>
          </w:pict>
        </mc:Fallback>
      </mc:AlternateContent>
    </w:r>
    <w:r w:rsidRPr="005C273A"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93A5B"/>
    <w:multiLevelType w:val="multilevel"/>
    <w:tmpl w:val="00D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31065"/>
    <w:multiLevelType w:val="multilevel"/>
    <w:tmpl w:val="565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934AA"/>
    <w:multiLevelType w:val="multilevel"/>
    <w:tmpl w:val="36D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42DD6"/>
    <w:multiLevelType w:val="multilevel"/>
    <w:tmpl w:val="3FB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C4BC5"/>
    <w:multiLevelType w:val="multilevel"/>
    <w:tmpl w:val="010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634DD"/>
    <w:multiLevelType w:val="multilevel"/>
    <w:tmpl w:val="715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A3F52"/>
    <w:multiLevelType w:val="multilevel"/>
    <w:tmpl w:val="F03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C5959"/>
    <w:multiLevelType w:val="multilevel"/>
    <w:tmpl w:val="0EB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F5B7C"/>
    <w:multiLevelType w:val="multilevel"/>
    <w:tmpl w:val="EC1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C7AD3"/>
    <w:multiLevelType w:val="multilevel"/>
    <w:tmpl w:val="AC8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55E38"/>
    <w:multiLevelType w:val="multilevel"/>
    <w:tmpl w:val="8B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B1D54"/>
    <w:multiLevelType w:val="multilevel"/>
    <w:tmpl w:val="B61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11110"/>
    <w:multiLevelType w:val="multilevel"/>
    <w:tmpl w:val="953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F6A3E"/>
    <w:multiLevelType w:val="multilevel"/>
    <w:tmpl w:val="1A68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C5D5A"/>
    <w:multiLevelType w:val="multilevel"/>
    <w:tmpl w:val="3D4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06634"/>
    <w:multiLevelType w:val="multilevel"/>
    <w:tmpl w:val="670E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544D3"/>
    <w:multiLevelType w:val="multilevel"/>
    <w:tmpl w:val="2DF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46340"/>
    <w:multiLevelType w:val="multilevel"/>
    <w:tmpl w:val="9E7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64F80"/>
    <w:multiLevelType w:val="multilevel"/>
    <w:tmpl w:val="458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90FA6"/>
    <w:multiLevelType w:val="multilevel"/>
    <w:tmpl w:val="14A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845B5"/>
    <w:multiLevelType w:val="multilevel"/>
    <w:tmpl w:val="04A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A21CF"/>
    <w:multiLevelType w:val="multilevel"/>
    <w:tmpl w:val="956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A44FA4"/>
    <w:multiLevelType w:val="multilevel"/>
    <w:tmpl w:val="28A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74FC4"/>
    <w:multiLevelType w:val="multilevel"/>
    <w:tmpl w:val="BF7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F0038"/>
    <w:multiLevelType w:val="multilevel"/>
    <w:tmpl w:val="0FC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3615C"/>
    <w:multiLevelType w:val="multilevel"/>
    <w:tmpl w:val="8A9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160DE"/>
    <w:multiLevelType w:val="multilevel"/>
    <w:tmpl w:val="C7E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277817"/>
    <w:multiLevelType w:val="multilevel"/>
    <w:tmpl w:val="93F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710459"/>
    <w:multiLevelType w:val="multilevel"/>
    <w:tmpl w:val="001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22F70"/>
    <w:multiLevelType w:val="multilevel"/>
    <w:tmpl w:val="449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43F1A"/>
    <w:multiLevelType w:val="multilevel"/>
    <w:tmpl w:val="F1EE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6F6373"/>
    <w:multiLevelType w:val="multilevel"/>
    <w:tmpl w:val="105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7D6EA2"/>
    <w:multiLevelType w:val="multilevel"/>
    <w:tmpl w:val="042E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01CDA"/>
    <w:multiLevelType w:val="multilevel"/>
    <w:tmpl w:val="03B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F7130"/>
    <w:multiLevelType w:val="multilevel"/>
    <w:tmpl w:val="FB2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CB7204"/>
    <w:multiLevelType w:val="multilevel"/>
    <w:tmpl w:val="910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E7CA9"/>
    <w:multiLevelType w:val="multilevel"/>
    <w:tmpl w:val="5E3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25038"/>
    <w:multiLevelType w:val="multilevel"/>
    <w:tmpl w:val="62C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05D63"/>
    <w:multiLevelType w:val="multilevel"/>
    <w:tmpl w:val="C9E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333D2"/>
    <w:multiLevelType w:val="multilevel"/>
    <w:tmpl w:val="575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87197"/>
    <w:multiLevelType w:val="multilevel"/>
    <w:tmpl w:val="170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F2761"/>
    <w:multiLevelType w:val="multilevel"/>
    <w:tmpl w:val="C0B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0C1FDA"/>
    <w:multiLevelType w:val="multilevel"/>
    <w:tmpl w:val="310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9097F"/>
    <w:multiLevelType w:val="multilevel"/>
    <w:tmpl w:val="1D2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B571DD"/>
    <w:multiLevelType w:val="multilevel"/>
    <w:tmpl w:val="E07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3242C"/>
    <w:multiLevelType w:val="multilevel"/>
    <w:tmpl w:val="EE3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4D4AD6"/>
    <w:multiLevelType w:val="multilevel"/>
    <w:tmpl w:val="7FB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93F78"/>
    <w:multiLevelType w:val="multilevel"/>
    <w:tmpl w:val="4C3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696FF2"/>
    <w:multiLevelType w:val="multilevel"/>
    <w:tmpl w:val="E06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20E08"/>
    <w:multiLevelType w:val="multilevel"/>
    <w:tmpl w:val="10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B13078"/>
    <w:multiLevelType w:val="multilevel"/>
    <w:tmpl w:val="6FA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F1849"/>
    <w:multiLevelType w:val="multilevel"/>
    <w:tmpl w:val="C12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01D7E"/>
    <w:multiLevelType w:val="multilevel"/>
    <w:tmpl w:val="364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B51E78"/>
    <w:multiLevelType w:val="multilevel"/>
    <w:tmpl w:val="330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0A20B3"/>
    <w:multiLevelType w:val="multilevel"/>
    <w:tmpl w:val="338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41798">
    <w:abstractNumId w:val="8"/>
  </w:num>
  <w:num w:numId="2" w16cid:durableId="636224444">
    <w:abstractNumId w:val="6"/>
  </w:num>
  <w:num w:numId="3" w16cid:durableId="541720929">
    <w:abstractNumId w:val="5"/>
  </w:num>
  <w:num w:numId="4" w16cid:durableId="310183783">
    <w:abstractNumId w:val="4"/>
  </w:num>
  <w:num w:numId="5" w16cid:durableId="136264882">
    <w:abstractNumId w:val="7"/>
  </w:num>
  <w:num w:numId="6" w16cid:durableId="1227035356">
    <w:abstractNumId w:val="3"/>
  </w:num>
  <w:num w:numId="7" w16cid:durableId="648243581">
    <w:abstractNumId w:val="2"/>
  </w:num>
  <w:num w:numId="8" w16cid:durableId="273679272">
    <w:abstractNumId w:val="1"/>
  </w:num>
  <w:num w:numId="9" w16cid:durableId="477189380">
    <w:abstractNumId w:val="0"/>
  </w:num>
  <w:num w:numId="10" w16cid:durableId="931595206">
    <w:abstractNumId w:val="24"/>
  </w:num>
  <w:num w:numId="11" w16cid:durableId="577448426">
    <w:abstractNumId w:val="51"/>
  </w:num>
  <w:num w:numId="12" w16cid:durableId="2000692257">
    <w:abstractNumId w:val="33"/>
  </w:num>
  <w:num w:numId="13" w16cid:durableId="998534683">
    <w:abstractNumId w:val="28"/>
  </w:num>
  <w:num w:numId="14" w16cid:durableId="960841074">
    <w:abstractNumId w:val="34"/>
  </w:num>
  <w:num w:numId="15" w16cid:durableId="2106030636">
    <w:abstractNumId w:val="60"/>
  </w:num>
  <w:num w:numId="16" w16cid:durableId="1355495409">
    <w:abstractNumId w:val="32"/>
  </w:num>
  <w:num w:numId="17" w16cid:durableId="978650083">
    <w:abstractNumId w:val="50"/>
  </w:num>
  <w:num w:numId="18" w16cid:durableId="1271744167">
    <w:abstractNumId w:val="44"/>
  </w:num>
  <w:num w:numId="19" w16cid:durableId="542908621">
    <w:abstractNumId w:val="23"/>
  </w:num>
  <w:num w:numId="20" w16cid:durableId="1202746910">
    <w:abstractNumId w:val="9"/>
  </w:num>
  <w:num w:numId="21" w16cid:durableId="1484079533">
    <w:abstractNumId w:val="30"/>
  </w:num>
  <w:num w:numId="22" w16cid:durableId="103887690">
    <w:abstractNumId w:val="41"/>
  </w:num>
  <w:num w:numId="23" w16cid:durableId="735011971">
    <w:abstractNumId w:val="54"/>
  </w:num>
  <w:num w:numId="24" w16cid:durableId="680929823">
    <w:abstractNumId w:val="36"/>
  </w:num>
  <w:num w:numId="25" w16cid:durableId="1375692695">
    <w:abstractNumId w:val="16"/>
  </w:num>
  <w:num w:numId="26" w16cid:durableId="601962569">
    <w:abstractNumId w:val="55"/>
  </w:num>
  <w:num w:numId="27" w16cid:durableId="959263589">
    <w:abstractNumId w:val="19"/>
  </w:num>
  <w:num w:numId="28" w16cid:durableId="298534417">
    <w:abstractNumId w:val="52"/>
  </w:num>
  <w:num w:numId="29" w16cid:durableId="32778768">
    <w:abstractNumId w:val="35"/>
  </w:num>
  <w:num w:numId="30" w16cid:durableId="1166047566">
    <w:abstractNumId w:val="47"/>
  </w:num>
  <w:num w:numId="31" w16cid:durableId="1090736363">
    <w:abstractNumId w:val="57"/>
  </w:num>
  <w:num w:numId="32" w16cid:durableId="349720806">
    <w:abstractNumId w:val="10"/>
  </w:num>
  <w:num w:numId="33" w16cid:durableId="177810981">
    <w:abstractNumId w:val="48"/>
  </w:num>
  <w:num w:numId="34" w16cid:durableId="2063291415">
    <w:abstractNumId w:val="58"/>
  </w:num>
  <w:num w:numId="35" w16cid:durableId="869532995">
    <w:abstractNumId w:val="27"/>
  </w:num>
  <w:num w:numId="36" w16cid:durableId="418135125">
    <w:abstractNumId w:val="56"/>
  </w:num>
  <w:num w:numId="37" w16cid:durableId="638146002">
    <w:abstractNumId w:val="40"/>
  </w:num>
  <w:num w:numId="38" w16cid:durableId="1964533745">
    <w:abstractNumId w:val="26"/>
  </w:num>
  <w:num w:numId="39" w16cid:durableId="2048676401">
    <w:abstractNumId w:val="43"/>
  </w:num>
  <w:num w:numId="40" w16cid:durableId="419764650">
    <w:abstractNumId w:val="62"/>
  </w:num>
  <w:num w:numId="41" w16cid:durableId="2113476814">
    <w:abstractNumId w:val="42"/>
  </w:num>
  <w:num w:numId="42" w16cid:durableId="1915893161">
    <w:abstractNumId w:val="37"/>
  </w:num>
  <w:num w:numId="43" w16cid:durableId="639573141">
    <w:abstractNumId w:val="38"/>
  </w:num>
  <w:num w:numId="44" w16cid:durableId="733891238">
    <w:abstractNumId w:val="29"/>
  </w:num>
  <w:num w:numId="45" w16cid:durableId="1956062299">
    <w:abstractNumId w:val="17"/>
  </w:num>
  <w:num w:numId="46" w16cid:durableId="1272660777">
    <w:abstractNumId w:val="53"/>
  </w:num>
  <w:num w:numId="47" w16cid:durableId="333606009">
    <w:abstractNumId w:val="31"/>
  </w:num>
  <w:num w:numId="48" w16cid:durableId="1991471495">
    <w:abstractNumId w:val="21"/>
  </w:num>
  <w:num w:numId="49" w16cid:durableId="248391965">
    <w:abstractNumId w:val="13"/>
  </w:num>
  <w:num w:numId="50" w16cid:durableId="244846611">
    <w:abstractNumId w:val="59"/>
  </w:num>
  <w:num w:numId="51" w16cid:durableId="1333292302">
    <w:abstractNumId w:val="49"/>
  </w:num>
  <w:num w:numId="52" w16cid:durableId="1317153009">
    <w:abstractNumId w:val="15"/>
  </w:num>
  <w:num w:numId="53" w16cid:durableId="112599832">
    <w:abstractNumId w:val="45"/>
  </w:num>
  <w:num w:numId="54" w16cid:durableId="1273172178">
    <w:abstractNumId w:val="61"/>
  </w:num>
  <w:num w:numId="55" w16cid:durableId="1147819693">
    <w:abstractNumId w:val="63"/>
  </w:num>
  <w:num w:numId="56" w16cid:durableId="747388181">
    <w:abstractNumId w:val="46"/>
  </w:num>
  <w:num w:numId="57" w16cid:durableId="151221323">
    <w:abstractNumId w:val="12"/>
  </w:num>
  <w:num w:numId="58" w16cid:durableId="867134852">
    <w:abstractNumId w:val="22"/>
  </w:num>
  <w:num w:numId="59" w16cid:durableId="1726638628">
    <w:abstractNumId w:val="20"/>
  </w:num>
  <w:num w:numId="60" w16cid:durableId="2146385630">
    <w:abstractNumId w:val="25"/>
  </w:num>
  <w:num w:numId="61" w16cid:durableId="991831052">
    <w:abstractNumId w:val="18"/>
  </w:num>
  <w:num w:numId="62" w16cid:durableId="1601795912">
    <w:abstractNumId w:val="11"/>
  </w:num>
  <w:num w:numId="63" w16cid:durableId="1941638982">
    <w:abstractNumId w:val="39"/>
  </w:num>
  <w:num w:numId="64" w16cid:durableId="6207696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7F"/>
    <w:rsid w:val="00034616"/>
    <w:rsid w:val="000427EC"/>
    <w:rsid w:val="00055B1F"/>
    <w:rsid w:val="0006063C"/>
    <w:rsid w:val="000A31A6"/>
    <w:rsid w:val="0015074B"/>
    <w:rsid w:val="0029639D"/>
    <w:rsid w:val="00313494"/>
    <w:rsid w:val="00326F90"/>
    <w:rsid w:val="003416C6"/>
    <w:rsid w:val="00443EA6"/>
    <w:rsid w:val="004C1CF4"/>
    <w:rsid w:val="004E42DD"/>
    <w:rsid w:val="004E5807"/>
    <w:rsid w:val="005250DA"/>
    <w:rsid w:val="005C273A"/>
    <w:rsid w:val="00725E84"/>
    <w:rsid w:val="00825AAF"/>
    <w:rsid w:val="008A6D97"/>
    <w:rsid w:val="00902783"/>
    <w:rsid w:val="0091420A"/>
    <w:rsid w:val="00934411"/>
    <w:rsid w:val="009A7507"/>
    <w:rsid w:val="00AA1D8D"/>
    <w:rsid w:val="00AA7478"/>
    <w:rsid w:val="00B26D45"/>
    <w:rsid w:val="00B47730"/>
    <w:rsid w:val="00B507B1"/>
    <w:rsid w:val="00C40F72"/>
    <w:rsid w:val="00CB0664"/>
    <w:rsid w:val="00D97447"/>
    <w:rsid w:val="00DE3E59"/>
    <w:rsid w:val="00DF5C91"/>
    <w:rsid w:val="00E144FA"/>
    <w:rsid w:val="00E2556A"/>
    <w:rsid w:val="00E324E3"/>
    <w:rsid w:val="00E8578B"/>
    <w:rsid w:val="00EA1E23"/>
    <w:rsid w:val="00EB38D2"/>
    <w:rsid w:val="00EE76D9"/>
    <w:rsid w:val="00FA2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7F4F36"/>
  <w14:defaultImageDpi w14:val="300"/>
  <w15:docId w15:val="{79AD45FA-7964-4523-9D7F-6463996D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-token-text-primary">
    <w:name w:val="text-token-text-primary"/>
    <w:basedOn w:val="DefaultParagraphFont"/>
    <w:rsid w:val="00042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Aguilera Garrido</cp:lastModifiedBy>
  <cp:revision>20</cp:revision>
  <dcterms:created xsi:type="dcterms:W3CDTF">2013-12-23T23:15:00Z</dcterms:created>
  <dcterms:modified xsi:type="dcterms:W3CDTF">2026-03-22T14:48:00Z</dcterms:modified>
  <cp:category/>
</cp:coreProperties>
</file>